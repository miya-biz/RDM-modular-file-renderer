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日本語の見出し</w:t>
      </w:r>
    </w:p>
    <w:p>
      <w:r>
        <w:t>MFR unoserver conversion test</w:t>
      </w:r>
    </w:p>
    <w:p>
      <w:r>
        <w:t>これは本文です。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